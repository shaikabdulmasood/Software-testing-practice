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527D7" w14:textId="44165F85" w:rsidR="00995255" w:rsidRDefault="002663B4" w:rsidP="002663B4">
      <w:pPr>
        <w:pStyle w:val="Title"/>
        <w:tabs>
          <w:tab w:val="left" w:pos="432"/>
          <w:tab w:val="center" w:pos="4320"/>
        </w:tabs>
      </w:pPr>
      <w:r>
        <w:tab/>
      </w:r>
      <w:r>
        <w:tab/>
      </w:r>
      <w:r w:rsidR="00000000">
        <w:t>Test Case Report</w:t>
      </w:r>
    </w:p>
    <w:p w14:paraId="5BE61C20" w14:textId="77777777" w:rsidR="00995255" w:rsidRDefault="00000000">
      <w:pPr>
        <w:pStyle w:val="Heading1"/>
      </w:pPr>
      <w:r>
        <w:t>TC_001 – Book_Appointment</w:t>
      </w:r>
    </w:p>
    <w:p w14:paraId="25D1DA3C" w14:textId="77777777" w:rsidR="00995255" w:rsidRDefault="00000000">
      <w:r>
        <w:t>Feature Tested: Book Consultation</w:t>
      </w:r>
    </w:p>
    <w:p w14:paraId="7EADE4C5" w14:textId="64837B77" w:rsidR="00995255" w:rsidRDefault="00000000">
      <w:r>
        <w:t xml:space="preserve">Tested By: </w:t>
      </w:r>
      <w:r w:rsidR="002663B4">
        <w:t>Batch1_TA</w:t>
      </w:r>
    </w:p>
    <w:p w14:paraId="702E4383" w14:textId="77777777" w:rsidR="00995255" w:rsidRDefault="00000000">
      <w:r>
        <w:t>Test Date: 07-08-2025</w:t>
      </w:r>
    </w:p>
    <w:p w14:paraId="39E0F2CC" w14:textId="77777777" w:rsidR="00995255" w:rsidRDefault="00000000">
      <w:r>
        <w:t>Objective: Verify that the user can successfully book an appointment through the “Book Consultation” feature.</w:t>
      </w:r>
    </w:p>
    <w:p w14:paraId="05CF5FD8" w14:textId="77777777" w:rsidR="00995255" w:rsidRDefault="00000000">
      <w:r>
        <w:t>Preconditions: User is on the homepage of the application.</w:t>
      </w:r>
    </w:p>
    <w:p w14:paraId="7F9C8BE0" w14:textId="77777777" w:rsidR="00995255" w:rsidRDefault="00000000">
      <w:r>
        <w:t>Test Steps: 1. Go to the homepage</w:t>
      </w:r>
      <w:r>
        <w:br/>
        <w:t>2. On the left sidebar, click on 'Book Consultation'</w:t>
      </w:r>
      <w:r>
        <w:br/>
        <w:t>3. On the Book Appointment page, fill in the required details</w:t>
      </w:r>
      <w:r>
        <w:br/>
        <w:t>4. Submit the form and verify appointment booking</w:t>
      </w:r>
    </w:p>
    <w:p w14:paraId="33AF093C" w14:textId="43D85E64" w:rsidR="00995255" w:rsidRDefault="00000000">
      <w:r>
        <w:t xml:space="preserve">Test Data: Name: </w:t>
      </w:r>
      <w:r w:rsidR="002663B4">
        <w:t>Batch1_TA</w:t>
      </w:r>
      <w:r>
        <w:br/>
        <w:t>Date: 07-08-2025</w:t>
      </w:r>
      <w:r>
        <w:br/>
        <w:t>Additional Validation: Special Characters in fields (e.g., Name = MAS@</w:t>
      </w:r>
      <w:proofErr w:type="gramStart"/>
      <w:r>
        <w:t>@!#</w:t>
      </w:r>
      <w:proofErr w:type="gramEnd"/>
      <w:r>
        <w:t>, Address = @@@@)</w:t>
      </w:r>
    </w:p>
    <w:p w14:paraId="5D021C2F" w14:textId="77777777" w:rsidR="00995255" w:rsidRDefault="00000000">
      <w:r>
        <w:t>Expected Result: Appointment should be booked successfully.</w:t>
      </w:r>
    </w:p>
    <w:p w14:paraId="35002BAA" w14:textId="77777777" w:rsidR="00995255" w:rsidRDefault="00000000">
      <w:r>
        <w:t>Actual Result: Appointment booked successfully.</w:t>
      </w:r>
    </w:p>
    <w:p w14:paraId="6297E482" w14:textId="77777777" w:rsidR="00995255" w:rsidRDefault="00000000">
      <w:r>
        <w:t>Status: Pass</w:t>
      </w:r>
    </w:p>
    <w:p w14:paraId="78264190" w14:textId="77777777" w:rsidR="00995255" w:rsidRDefault="00000000">
      <w:r>
        <w:t>Severity: High</w:t>
      </w:r>
    </w:p>
    <w:p w14:paraId="6EAE388E" w14:textId="77777777" w:rsidR="00995255" w:rsidRDefault="00000000">
      <w:r>
        <w:t>Priority: High</w:t>
      </w:r>
    </w:p>
    <w:p w14:paraId="2CBC9A8B" w14:textId="77777777" w:rsidR="00995255" w:rsidRDefault="00000000">
      <w:r>
        <w:t>Tested By Team: QA</w:t>
      </w:r>
    </w:p>
    <w:p w14:paraId="5A81A32E" w14:textId="77777777" w:rsidR="00995255" w:rsidRDefault="00000000">
      <w:r>
        <w:t>Additional Notes: Ensure to test with special characters in input fields:</w:t>
      </w:r>
      <w:r>
        <w:br/>
        <w:t>- Name = MAS@</w:t>
      </w:r>
      <w:proofErr w:type="gramStart"/>
      <w:r>
        <w:t>@!#</w:t>
      </w:r>
      <w:proofErr w:type="gramEnd"/>
      <w:r>
        <w:br/>
        <w:t>- Number = 123</w:t>
      </w:r>
      <w:proofErr w:type="gramStart"/>
      <w:r>
        <w:t>@!#</w:t>
      </w:r>
      <w:proofErr w:type="gramEnd"/>
      <w:r>
        <w:t>$$@*%%%</w:t>
      </w:r>
      <w:r>
        <w:br/>
        <w:t>- Address = @@@@</w:t>
      </w:r>
    </w:p>
    <w:p w14:paraId="3FB829FF" w14:textId="77777777" w:rsidR="002663B4" w:rsidRDefault="002663B4"/>
    <w:p w14:paraId="3CA46E26" w14:textId="7A25EAB9" w:rsidR="002663B4" w:rsidRPr="002663B4" w:rsidRDefault="002663B4" w:rsidP="002663B4">
      <w:pPr>
        <w:rPr>
          <w:lang w:val="en-IN"/>
        </w:rPr>
      </w:pPr>
      <w:r w:rsidRPr="002663B4">
        <w:rPr>
          <w:lang w:val="en-IN"/>
        </w:rPr>
        <w:lastRenderedPageBreak/>
        <w:drawing>
          <wp:inline distT="0" distB="0" distL="0" distR="0" wp14:anchorId="4E94C708" wp14:editId="444730BF">
            <wp:extent cx="5486400" cy="2910205"/>
            <wp:effectExtent l="0" t="0" r="0" b="4445"/>
            <wp:docPr id="1522021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B52FA" w14:textId="77777777" w:rsidR="002663B4" w:rsidRDefault="002663B4"/>
    <w:p w14:paraId="3A5E1000" w14:textId="77777777" w:rsidR="00995255" w:rsidRDefault="00000000">
      <w:pPr>
        <w:pStyle w:val="Heading1"/>
      </w:pPr>
      <w:r>
        <w:t>TC_002 – Product_Review</w:t>
      </w:r>
    </w:p>
    <w:p w14:paraId="4598A63E" w14:textId="77777777" w:rsidR="00995255" w:rsidRDefault="00000000">
      <w:r>
        <w:t>Feature Tested: Product Details</w:t>
      </w:r>
    </w:p>
    <w:p w14:paraId="0C2E74FD" w14:textId="3CD6B14A" w:rsidR="00995255" w:rsidRDefault="00000000">
      <w:r>
        <w:t xml:space="preserve">Tested By: </w:t>
      </w:r>
      <w:r w:rsidR="002663B4">
        <w:t>Batch1_TA</w:t>
      </w:r>
    </w:p>
    <w:p w14:paraId="6D4AC6EE" w14:textId="77777777" w:rsidR="00995255" w:rsidRDefault="00000000">
      <w:r>
        <w:t>Test Date: 07-08-2025</w:t>
      </w:r>
    </w:p>
    <w:p w14:paraId="68BE7B10" w14:textId="77777777" w:rsidR="00995255" w:rsidRDefault="00000000">
      <w:r>
        <w:t>Objective: Validate the availability and functionality of the product review and rating feature.</w:t>
      </w:r>
    </w:p>
    <w:p w14:paraId="6E841683" w14:textId="77777777" w:rsidR="00995255" w:rsidRDefault="00000000">
      <w:r>
        <w:t>Preconditions: User is on the homepage of the application.</w:t>
      </w:r>
    </w:p>
    <w:p w14:paraId="5C608989" w14:textId="77777777" w:rsidR="00995255" w:rsidRDefault="00000000">
      <w:r>
        <w:t>Test Steps: 1. Go to the Home page</w:t>
      </w:r>
      <w:r>
        <w:br/>
        <w:t>2. Select any product</w:t>
      </w:r>
      <w:r>
        <w:br/>
        <w:t>3. Check for existing user reviews</w:t>
      </w:r>
      <w:r>
        <w:br/>
        <w:t>4. Try to provide a review with rating and comment</w:t>
      </w:r>
    </w:p>
    <w:p w14:paraId="7E8946F9" w14:textId="77777777" w:rsidR="00995255" w:rsidRDefault="00000000">
      <w:r>
        <w:t>Test Data: Ratings: 5 star, 4 star, etc.</w:t>
      </w:r>
      <w:r>
        <w:br/>
        <w:t>Review Text: “Excellent, but Expensive”</w:t>
      </w:r>
    </w:p>
    <w:p w14:paraId="7374C879" w14:textId="77777777" w:rsidR="00995255" w:rsidRDefault="00000000">
      <w:r>
        <w:t>Expected Result: Review option should be available to write a review and view others' reviews.</w:t>
      </w:r>
    </w:p>
    <w:p w14:paraId="623BBA46" w14:textId="77777777" w:rsidR="00995255" w:rsidRDefault="00000000">
      <w:r>
        <w:t>Actual Result: Review option is not available.</w:t>
      </w:r>
    </w:p>
    <w:p w14:paraId="2865F40F" w14:textId="77777777" w:rsidR="00995255" w:rsidRDefault="00000000">
      <w:r>
        <w:t>Status: Fail</w:t>
      </w:r>
    </w:p>
    <w:p w14:paraId="6A50BB1D" w14:textId="77777777" w:rsidR="00995255" w:rsidRDefault="00000000">
      <w:r>
        <w:lastRenderedPageBreak/>
        <w:t>Severity: Medium</w:t>
      </w:r>
    </w:p>
    <w:p w14:paraId="3627354E" w14:textId="77777777" w:rsidR="00995255" w:rsidRDefault="00000000">
      <w:r>
        <w:t>Priority: High</w:t>
      </w:r>
    </w:p>
    <w:p w14:paraId="1934CF26" w14:textId="77777777" w:rsidR="00995255" w:rsidRDefault="00000000">
      <w:r>
        <w:t>Tested By Team: QA</w:t>
      </w:r>
    </w:p>
    <w:p w14:paraId="19FBA82B" w14:textId="77777777" w:rsidR="00995255" w:rsidRDefault="00000000">
      <w:r>
        <w:t>Additional Notes: Review functionality is missing on the product details page. It should allow users to rate and comment.</w:t>
      </w:r>
    </w:p>
    <w:p w14:paraId="684A3C9B" w14:textId="77777777" w:rsidR="00E22FC4" w:rsidRDefault="00E22FC4"/>
    <w:p w14:paraId="4C8620BE" w14:textId="7402C24F" w:rsidR="00E22FC4" w:rsidRDefault="00E22FC4">
      <w:r w:rsidRPr="00E22FC4">
        <w:drawing>
          <wp:inline distT="0" distB="0" distL="0" distR="0" wp14:anchorId="5F17267C" wp14:editId="6A36FCC7">
            <wp:extent cx="5486400" cy="2644775"/>
            <wp:effectExtent l="0" t="0" r="0" b="3175"/>
            <wp:docPr id="176048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831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3869" w14:textId="77777777" w:rsidR="00995255" w:rsidRDefault="00000000">
      <w:pPr>
        <w:pStyle w:val="Heading1"/>
      </w:pPr>
      <w:r>
        <w:t>TC_003 – Return_Policy</w:t>
      </w:r>
    </w:p>
    <w:p w14:paraId="53D3F63A" w14:textId="77777777" w:rsidR="00995255" w:rsidRDefault="00000000">
      <w:r>
        <w:t>Feature Tested: Product Details</w:t>
      </w:r>
    </w:p>
    <w:p w14:paraId="0599DFFF" w14:textId="551A6F7B" w:rsidR="00995255" w:rsidRDefault="00000000">
      <w:r>
        <w:t xml:space="preserve">Tested By: </w:t>
      </w:r>
      <w:r w:rsidR="002663B4">
        <w:t>Batch1_TA</w:t>
      </w:r>
    </w:p>
    <w:p w14:paraId="7B32F3B4" w14:textId="77777777" w:rsidR="00995255" w:rsidRDefault="00000000">
      <w:r>
        <w:t>Test Date: 07-08-2025</w:t>
      </w:r>
    </w:p>
    <w:p w14:paraId="6CBC37D3" w14:textId="77777777" w:rsidR="00995255" w:rsidRDefault="00000000">
      <w:r>
        <w:t>Objective: Verify if return or exchange policy details are displayed on the product details page.</w:t>
      </w:r>
    </w:p>
    <w:p w14:paraId="0BB6882D" w14:textId="77777777" w:rsidR="00995255" w:rsidRDefault="00000000">
      <w:r>
        <w:t>Preconditions: User is on the homepage of the application.</w:t>
      </w:r>
    </w:p>
    <w:p w14:paraId="7492D6D3" w14:textId="77777777" w:rsidR="00995255" w:rsidRDefault="00000000">
      <w:r>
        <w:t>Test Steps: 1. Go to the Home page</w:t>
      </w:r>
      <w:r>
        <w:br/>
        <w:t>2. Select a product</w:t>
      </w:r>
      <w:r>
        <w:br/>
        <w:t>3. Check whether return/exchange policy is shown on the product details page</w:t>
      </w:r>
    </w:p>
    <w:p w14:paraId="40484A7F" w14:textId="77777777" w:rsidR="00995255" w:rsidRDefault="00000000">
      <w:r>
        <w:t>Test Data: Not Applicable</w:t>
      </w:r>
    </w:p>
    <w:p w14:paraId="305ECF11" w14:textId="77777777" w:rsidR="00995255" w:rsidRDefault="00000000">
      <w:r>
        <w:t>Expected Result: Policy such as “15 days return” or “15 days exchange only” should be visible.</w:t>
      </w:r>
    </w:p>
    <w:p w14:paraId="403A8C5A" w14:textId="77777777" w:rsidR="00995255" w:rsidRDefault="00000000">
      <w:r>
        <w:lastRenderedPageBreak/>
        <w:t>Actual Result: Return policy is not available.</w:t>
      </w:r>
    </w:p>
    <w:p w14:paraId="212735FC" w14:textId="77777777" w:rsidR="00995255" w:rsidRDefault="00000000">
      <w:r>
        <w:t>Status: Fail</w:t>
      </w:r>
    </w:p>
    <w:p w14:paraId="784EBD7D" w14:textId="77777777" w:rsidR="00995255" w:rsidRDefault="00000000">
      <w:r>
        <w:t>Severity: Medium</w:t>
      </w:r>
    </w:p>
    <w:p w14:paraId="7FC86668" w14:textId="77777777" w:rsidR="00995255" w:rsidRDefault="00000000">
      <w:r>
        <w:t>Priority: High</w:t>
      </w:r>
    </w:p>
    <w:p w14:paraId="460DA9AE" w14:textId="77777777" w:rsidR="00995255" w:rsidRDefault="00000000">
      <w:r>
        <w:t>Tested By Team: QA</w:t>
      </w:r>
    </w:p>
    <w:p w14:paraId="15334278" w14:textId="77777777" w:rsidR="00995255" w:rsidRDefault="00000000">
      <w:r>
        <w:t>Additional Notes: Return/exchange policy must be visible clearly on every product detail page to ensure customer transparency.</w:t>
      </w:r>
    </w:p>
    <w:p w14:paraId="42D09F1C" w14:textId="092BDF10" w:rsidR="002663B4" w:rsidRDefault="002663B4" w:rsidP="002663B4">
      <w:pPr>
        <w:tabs>
          <w:tab w:val="left" w:pos="2540"/>
        </w:tabs>
      </w:pPr>
      <w:r>
        <w:tab/>
      </w:r>
    </w:p>
    <w:p w14:paraId="28924FB3" w14:textId="71AA3B11" w:rsidR="002663B4" w:rsidRDefault="00E22FC4" w:rsidP="002663B4">
      <w:pPr>
        <w:tabs>
          <w:tab w:val="left" w:pos="2540"/>
        </w:tabs>
      </w:pPr>
      <w:r w:rsidRPr="00E22FC4">
        <w:drawing>
          <wp:inline distT="0" distB="0" distL="0" distR="0" wp14:anchorId="2AA8E0DB" wp14:editId="5A8E3C4B">
            <wp:extent cx="5486400" cy="2644775"/>
            <wp:effectExtent l="0" t="0" r="0" b="3175"/>
            <wp:docPr id="156921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186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2FEA" w14:textId="78A37808" w:rsidR="002663B4" w:rsidRDefault="002663B4" w:rsidP="002663B4">
      <w:pPr>
        <w:pStyle w:val="Heading1"/>
      </w:pPr>
      <w:r>
        <w:t>TC_00</w:t>
      </w:r>
      <w:r>
        <w:t>4</w:t>
      </w:r>
      <w:r>
        <w:t xml:space="preserve"> – </w:t>
      </w:r>
      <w:r w:rsidR="00190E77">
        <w:t xml:space="preserve">Product Details </w:t>
      </w:r>
      <w:r>
        <w:t>Curtains</w:t>
      </w:r>
    </w:p>
    <w:p w14:paraId="04BE3B01" w14:textId="77777777" w:rsidR="002663B4" w:rsidRDefault="002663B4" w:rsidP="002663B4"/>
    <w:p w14:paraId="570B174B" w14:textId="789D7B6F" w:rsidR="002663B4" w:rsidRDefault="002663B4" w:rsidP="002663B4">
      <w:r>
        <w:t>Feature Tested: Product Details</w:t>
      </w:r>
      <w:r w:rsidR="00190E77">
        <w:t xml:space="preserve"> </w:t>
      </w:r>
      <w:r>
        <w:t>Curtains</w:t>
      </w:r>
    </w:p>
    <w:p w14:paraId="5F897395" w14:textId="77777777" w:rsidR="002663B4" w:rsidRDefault="002663B4" w:rsidP="002663B4">
      <w:r>
        <w:t>Tested By: Batch1_TA</w:t>
      </w:r>
    </w:p>
    <w:p w14:paraId="37240514" w14:textId="77777777" w:rsidR="002663B4" w:rsidRDefault="002663B4" w:rsidP="002663B4">
      <w:r>
        <w:t>Test Date: 07-08-2025</w:t>
      </w:r>
    </w:p>
    <w:p w14:paraId="7BE3A3F5" w14:textId="77777777" w:rsidR="002663B4" w:rsidRDefault="002663B4" w:rsidP="002663B4">
      <w:r>
        <w:t>Objective: Validate the availability and functionality of the product review and rating feature.</w:t>
      </w:r>
    </w:p>
    <w:p w14:paraId="6715EA15" w14:textId="2F6DD349" w:rsidR="002663B4" w:rsidRDefault="002663B4" w:rsidP="002663B4">
      <w:r>
        <w:t>Preconditions: User</w:t>
      </w:r>
      <w:r w:rsidR="00190E77">
        <w:t xml:space="preserve"> is on shop page</w:t>
      </w:r>
      <w:r>
        <w:t>.</w:t>
      </w:r>
    </w:p>
    <w:p w14:paraId="085EA5B6" w14:textId="63280BC2" w:rsidR="00190E77" w:rsidRDefault="002663B4" w:rsidP="002663B4">
      <w:r>
        <w:lastRenderedPageBreak/>
        <w:t>Test Steps: 1. Go to the Home page</w:t>
      </w:r>
      <w:r>
        <w:br/>
        <w:t>2. Select any product</w:t>
      </w:r>
      <w:r w:rsidR="00190E77">
        <w:t xml:space="preserve"> in curtains</w:t>
      </w:r>
      <w:r>
        <w:br/>
        <w:t xml:space="preserve">3. </w:t>
      </w:r>
      <w:r w:rsidR="00190E77">
        <w:t xml:space="preserve">Enter the curtain </w:t>
      </w:r>
      <w:proofErr w:type="gramStart"/>
      <w:r w:rsidR="00190E77">
        <w:t>size(</w:t>
      </w:r>
      <w:proofErr w:type="gramEnd"/>
      <w:r w:rsidR="00190E77">
        <w:t>width and breadth)</w:t>
      </w:r>
    </w:p>
    <w:p w14:paraId="0853F581" w14:textId="3479EED4" w:rsidR="002663B4" w:rsidRDefault="002663B4" w:rsidP="002663B4">
      <w:r>
        <w:t xml:space="preserve">Test Data: </w:t>
      </w:r>
      <w:r w:rsidR="00190E77">
        <w:t>122344,233002,</w:t>
      </w:r>
      <w:proofErr w:type="gramStart"/>
      <w:r w:rsidR="00190E77">
        <w:t>1222</w:t>
      </w:r>
      <w:r w:rsidR="00E22FC4">
        <w:t xml:space="preserve"> ,</w:t>
      </w:r>
      <w:proofErr w:type="gramEnd"/>
      <w:r w:rsidR="00E22FC4">
        <w:t xml:space="preserve"> 100000000000 (accept size out of range like 10000000000000000)</w:t>
      </w:r>
      <w:r>
        <w:br/>
        <w:t xml:space="preserve">Review Text: </w:t>
      </w:r>
      <w:r w:rsidR="00190E77">
        <w:t>NA</w:t>
      </w:r>
    </w:p>
    <w:p w14:paraId="7A522A42" w14:textId="1D1282EC" w:rsidR="00190E77" w:rsidRDefault="002663B4" w:rsidP="002663B4">
      <w:r>
        <w:t xml:space="preserve">Expected Result: </w:t>
      </w:r>
      <w:r w:rsidR="00190E77">
        <w:t>Total size of curtain l*</w:t>
      </w:r>
      <w:proofErr w:type="gramStart"/>
      <w:r w:rsidR="00190E77">
        <w:t>b ,</w:t>
      </w:r>
      <w:proofErr w:type="gramEnd"/>
      <w:r w:rsidR="00190E77">
        <w:t xml:space="preserve"> and total cost</w:t>
      </w:r>
    </w:p>
    <w:p w14:paraId="08A4D5AD" w14:textId="35557AA2" w:rsidR="002663B4" w:rsidRDefault="002663B4" w:rsidP="002663B4">
      <w:r>
        <w:t xml:space="preserve">Actual Result: </w:t>
      </w:r>
      <w:r w:rsidR="00E22FC4">
        <w:t>Total size of curtain l*</w:t>
      </w:r>
      <w:proofErr w:type="gramStart"/>
      <w:r w:rsidR="00E22FC4">
        <w:t>b ,</w:t>
      </w:r>
      <w:proofErr w:type="gramEnd"/>
      <w:r w:rsidR="00E22FC4">
        <w:t xml:space="preserve"> and total cost</w:t>
      </w:r>
      <w:r w:rsidR="00E22FC4">
        <w:t xml:space="preserve"> in some case it will get, some case server error shows</w:t>
      </w:r>
    </w:p>
    <w:p w14:paraId="36A60838" w14:textId="52F542E4" w:rsidR="002663B4" w:rsidRDefault="002663B4" w:rsidP="002663B4">
      <w:r>
        <w:t>Status:</w:t>
      </w:r>
      <w:r w:rsidR="00E22FC4">
        <w:t xml:space="preserve"> Fail</w:t>
      </w:r>
    </w:p>
    <w:p w14:paraId="1A9612EE" w14:textId="77777777" w:rsidR="002663B4" w:rsidRDefault="002663B4" w:rsidP="002663B4">
      <w:r>
        <w:t>Severity: Medium</w:t>
      </w:r>
    </w:p>
    <w:p w14:paraId="0A60EBFD" w14:textId="77777777" w:rsidR="002663B4" w:rsidRDefault="002663B4" w:rsidP="002663B4">
      <w:r>
        <w:t>Priority: High</w:t>
      </w:r>
    </w:p>
    <w:p w14:paraId="4349ECE0" w14:textId="77777777" w:rsidR="002663B4" w:rsidRDefault="002663B4" w:rsidP="002663B4">
      <w:r>
        <w:t>Tested By Team: QA</w:t>
      </w:r>
    </w:p>
    <w:p w14:paraId="06112E69" w14:textId="4CA47B50" w:rsidR="002663B4" w:rsidRDefault="002663B4" w:rsidP="002663B4">
      <w:r>
        <w:t xml:space="preserve">Additional Notes: </w:t>
      </w:r>
      <w:r w:rsidR="00E22FC4">
        <w:t>NA</w:t>
      </w:r>
    </w:p>
    <w:p w14:paraId="3C745C70" w14:textId="77777777" w:rsidR="002663B4" w:rsidRDefault="002663B4" w:rsidP="002663B4"/>
    <w:p w14:paraId="07F62666" w14:textId="77777777" w:rsidR="002663B4" w:rsidRPr="002663B4" w:rsidRDefault="002663B4" w:rsidP="002663B4"/>
    <w:p w14:paraId="58E38F70" w14:textId="77777777" w:rsidR="002663B4" w:rsidRDefault="002663B4" w:rsidP="002663B4"/>
    <w:p w14:paraId="56EFF08F" w14:textId="77777777" w:rsidR="002663B4" w:rsidRDefault="002663B4" w:rsidP="002663B4"/>
    <w:p w14:paraId="29798FEE" w14:textId="0AA2C8AF" w:rsidR="002663B4" w:rsidRPr="002663B4" w:rsidRDefault="002663B4" w:rsidP="002663B4">
      <w:pPr>
        <w:rPr>
          <w:lang w:val="en-IN"/>
        </w:rPr>
      </w:pPr>
      <w:r w:rsidRPr="002663B4">
        <w:rPr>
          <w:lang w:val="en-IN"/>
        </w:rPr>
        <w:drawing>
          <wp:inline distT="0" distB="0" distL="0" distR="0" wp14:anchorId="7F4F8A4C" wp14:editId="608287DB">
            <wp:extent cx="5486400" cy="2813685"/>
            <wp:effectExtent l="0" t="0" r="0" b="5715"/>
            <wp:docPr id="8006845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1BAC8" w14:textId="77777777" w:rsidR="002663B4" w:rsidRPr="002663B4" w:rsidRDefault="002663B4" w:rsidP="002663B4"/>
    <w:p w14:paraId="116D97D6" w14:textId="527242F9" w:rsidR="002663B4" w:rsidRDefault="002663B4" w:rsidP="002663B4"/>
    <w:sectPr w:rsidR="002663B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12655826">
    <w:abstractNumId w:val="8"/>
  </w:num>
  <w:num w:numId="2" w16cid:durableId="784926935">
    <w:abstractNumId w:val="6"/>
  </w:num>
  <w:num w:numId="3" w16cid:durableId="1487478362">
    <w:abstractNumId w:val="5"/>
  </w:num>
  <w:num w:numId="4" w16cid:durableId="1317026262">
    <w:abstractNumId w:val="4"/>
  </w:num>
  <w:num w:numId="5" w16cid:durableId="1841844296">
    <w:abstractNumId w:val="7"/>
  </w:num>
  <w:num w:numId="6" w16cid:durableId="496698320">
    <w:abstractNumId w:val="3"/>
  </w:num>
  <w:num w:numId="7" w16cid:durableId="359861357">
    <w:abstractNumId w:val="2"/>
  </w:num>
  <w:num w:numId="8" w16cid:durableId="575479655">
    <w:abstractNumId w:val="1"/>
  </w:num>
  <w:num w:numId="9" w16cid:durableId="1963226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90E77"/>
    <w:rsid w:val="002663B4"/>
    <w:rsid w:val="0029639D"/>
    <w:rsid w:val="00326F90"/>
    <w:rsid w:val="006740DC"/>
    <w:rsid w:val="00995255"/>
    <w:rsid w:val="00AA1D8D"/>
    <w:rsid w:val="00B47730"/>
    <w:rsid w:val="00CB0664"/>
    <w:rsid w:val="00E22FC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AE8990"/>
  <w14:defaultImageDpi w14:val="300"/>
  <w15:docId w15:val="{9B0C41ED-835A-4B08-877F-1E7AB492B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482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3230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Shaik Abdul Masood</cp:lastModifiedBy>
  <cp:revision>2</cp:revision>
  <dcterms:created xsi:type="dcterms:W3CDTF">2013-12-23T23:15:00Z</dcterms:created>
  <dcterms:modified xsi:type="dcterms:W3CDTF">2025-08-07T12:16:00Z</dcterms:modified>
  <cp:category/>
</cp:coreProperties>
</file>